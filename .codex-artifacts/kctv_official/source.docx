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B54A7F" w14:textId="77777777" w:rsidR="000D23EE" w:rsidRDefault="00000000">
      <w:pPr>
        <w:pBdr>
          <w:bottom w:val="single" w:sz="12" w:space="4" w:color="1B365D"/>
        </w:pBdr>
        <w:spacing w:after="160"/>
        <w:jc w:val="center"/>
      </w:pPr>
      <w:r>
        <w:rPr>
          <w:b/>
          <w:color w:val="1B365D"/>
          <w:sz w:val="44"/>
        </w:rPr>
        <w:t>[</w:t>
      </w:r>
      <w:r>
        <w:rPr>
          <w:b/>
          <w:color w:val="1B365D"/>
          <w:sz w:val="44"/>
        </w:rPr>
        <w:t>타미우스</w:t>
      </w:r>
      <w:r>
        <w:rPr>
          <w:b/>
          <w:color w:val="1B365D"/>
          <w:sz w:val="44"/>
        </w:rPr>
        <w:t xml:space="preserve"> </w:t>
      </w:r>
      <w:r>
        <w:rPr>
          <w:b/>
          <w:color w:val="1B365D"/>
          <w:sz w:val="44"/>
        </w:rPr>
        <w:t>골프앤</w:t>
      </w:r>
      <w:r>
        <w:rPr>
          <w:b/>
          <w:color w:val="1B365D"/>
          <w:sz w:val="44"/>
        </w:rPr>
        <w:t xml:space="preserve"> </w:t>
      </w:r>
      <w:r>
        <w:rPr>
          <w:b/>
          <w:color w:val="1B365D"/>
          <w:sz w:val="44"/>
        </w:rPr>
        <w:t>빌리지</w:t>
      </w:r>
      <w:r>
        <w:rPr>
          <w:b/>
          <w:color w:val="1B365D"/>
          <w:sz w:val="44"/>
        </w:rPr>
        <w:t>]</w:t>
      </w:r>
    </w:p>
    <w:p w14:paraId="39F78C14" w14:textId="77777777" w:rsidR="000D23EE" w:rsidRDefault="00000000">
      <w:pPr>
        <w:spacing w:before="280" w:after="280" w:line="324" w:lineRule="auto"/>
      </w:pPr>
      <w:r>
        <w:t>수</w:t>
      </w:r>
      <w:r>
        <w:t xml:space="preserve">    </w:t>
      </w:r>
      <w:r>
        <w:t>신</w:t>
      </w:r>
      <w:r>
        <w:t xml:space="preserve"> : KCTV </w:t>
      </w:r>
      <w:r>
        <w:t>제주방송</w:t>
      </w:r>
      <w:r>
        <w:br/>
      </w:r>
      <w:r>
        <w:t>참</w:t>
      </w:r>
      <w:r>
        <w:t xml:space="preserve">    </w:t>
      </w:r>
      <w:r>
        <w:t>조</w:t>
      </w:r>
      <w:r>
        <w:t xml:space="preserve"> : </w:t>
      </w:r>
      <w:r>
        <w:t>네트워크</w:t>
      </w:r>
      <w:r>
        <w:t xml:space="preserve"> / </w:t>
      </w:r>
      <w:r>
        <w:t>보안</w:t>
      </w:r>
      <w:r>
        <w:t xml:space="preserve"> </w:t>
      </w:r>
      <w:r>
        <w:t>담당자</w:t>
      </w:r>
      <w:r>
        <w:br/>
      </w:r>
      <w:r>
        <w:t>일</w:t>
      </w:r>
      <w:r>
        <w:t xml:space="preserve">    </w:t>
      </w:r>
      <w:r>
        <w:t>자</w:t>
      </w:r>
      <w:r>
        <w:t xml:space="preserve"> : 2026. 07. 30.</w:t>
      </w:r>
      <w:r>
        <w:br/>
      </w:r>
      <w:r>
        <w:t>문서번호</w:t>
      </w:r>
      <w:r>
        <w:t xml:space="preserve"> : </w:t>
      </w:r>
      <w:r>
        <w:t>제</w:t>
      </w:r>
      <w:r>
        <w:t xml:space="preserve"> 2026 - 01 </w:t>
      </w:r>
      <w:r>
        <w:t>호</w:t>
      </w:r>
    </w:p>
    <w:p w14:paraId="68C5BFF8" w14:textId="77777777" w:rsidR="000D23EE" w:rsidRDefault="00000000">
      <w:pPr>
        <w:spacing w:after="360"/>
      </w:pPr>
      <w:r>
        <w:rPr>
          <w:b/>
          <w:color w:val="1B365D"/>
          <w:sz w:val="24"/>
        </w:rPr>
        <w:t>제</w:t>
      </w:r>
      <w:r>
        <w:rPr>
          <w:b/>
          <w:color w:val="1B365D"/>
          <w:sz w:val="24"/>
        </w:rPr>
        <w:t xml:space="preserve">    </w:t>
      </w:r>
      <w:r>
        <w:rPr>
          <w:b/>
          <w:color w:val="1B365D"/>
          <w:sz w:val="24"/>
        </w:rPr>
        <w:t>목</w:t>
      </w:r>
      <w:r>
        <w:rPr>
          <w:b/>
          <w:color w:val="1B365D"/>
          <w:sz w:val="24"/>
        </w:rPr>
        <w:t xml:space="preserve"> : </w:t>
      </w:r>
      <w:r>
        <w:rPr>
          <w:b/>
          <w:sz w:val="24"/>
        </w:rPr>
        <w:t>내부</w:t>
      </w:r>
      <w:r>
        <w:rPr>
          <w:b/>
          <w:sz w:val="24"/>
        </w:rPr>
        <w:t xml:space="preserve"> </w:t>
      </w:r>
      <w:r>
        <w:rPr>
          <w:b/>
          <w:sz w:val="24"/>
        </w:rPr>
        <w:t>네트워크</w:t>
      </w:r>
      <w:r>
        <w:rPr>
          <w:b/>
          <w:sz w:val="24"/>
        </w:rPr>
        <w:t xml:space="preserve"> </w:t>
      </w:r>
      <w:r>
        <w:rPr>
          <w:b/>
          <w:sz w:val="24"/>
        </w:rPr>
        <w:t>현황</w:t>
      </w:r>
      <w:r>
        <w:rPr>
          <w:b/>
          <w:sz w:val="24"/>
        </w:rPr>
        <w:t xml:space="preserve"> </w:t>
      </w:r>
      <w:r>
        <w:rPr>
          <w:b/>
          <w:sz w:val="24"/>
        </w:rPr>
        <w:t>확인을</w:t>
      </w:r>
      <w:r>
        <w:rPr>
          <w:b/>
          <w:sz w:val="24"/>
        </w:rPr>
        <w:t xml:space="preserve"> </w:t>
      </w:r>
      <w:r>
        <w:rPr>
          <w:b/>
          <w:sz w:val="24"/>
        </w:rPr>
        <w:t>위한</w:t>
      </w:r>
      <w:r>
        <w:rPr>
          <w:b/>
          <w:sz w:val="24"/>
        </w:rPr>
        <w:t xml:space="preserve"> </w:t>
      </w:r>
      <w:r>
        <w:rPr>
          <w:b/>
          <w:sz w:val="24"/>
        </w:rPr>
        <w:t>방화벽</w:t>
      </w:r>
      <w:r>
        <w:rPr>
          <w:b/>
          <w:sz w:val="24"/>
        </w:rPr>
        <w:t xml:space="preserve"> </w:t>
      </w:r>
      <w:r>
        <w:rPr>
          <w:b/>
          <w:sz w:val="24"/>
        </w:rPr>
        <w:t>조회용</w:t>
      </w:r>
      <w:r>
        <w:rPr>
          <w:b/>
          <w:sz w:val="24"/>
        </w:rPr>
        <w:t xml:space="preserve"> </w:t>
      </w:r>
      <w:r>
        <w:rPr>
          <w:b/>
          <w:sz w:val="24"/>
        </w:rPr>
        <w:t>계정</w:t>
      </w:r>
      <w:r>
        <w:rPr>
          <w:b/>
          <w:sz w:val="24"/>
        </w:rPr>
        <w:t xml:space="preserve"> </w:t>
      </w:r>
      <w:r>
        <w:rPr>
          <w:b/>
          <w:sz w:val="24"/>
        </w:rPr>
        <w:t>요청</w:t>
      </w:r>
    </w:p>
    <w:p w14:paraId="05626BBB" w14:textId="77777777" w:rsidR="000D23EE" w:rsidRDefault="00000000">
      <w:pPr>
        <w:spacing w:line="324" w:lineRule="auto"/>
      </w:pPr>
      <w:r>
        <w:t xml:space="preserve">1. </w:t>
      </w:r>
      <w:r>
        <w:t>귀사의</w:t>
      </w:r>
      <w:r>
        <w:t xml:space="preserve"> </w:t>
      </w:r>
      <w:r>
        <w:t>일익</w:t>
      </w:r>
      <w:r>
        <w:t xml:space="preserve"> </w:t>
      </w:r>
      <w:r>
        <w:t>번창하심을</w:t>
      </w:r>
      <w:r>
        <w:t xml:space="preserve"> </w:t>
      </w:r>
      <w:r>
        <w:t>기원합니다</w:t>
      </w:r>
      <w:r>
        <w:t>.</w:t>
      </w:r>
    </w:p>
    <w:p w14:paraId="2BCBA839" w14:textId="77777777" w:rsidR="000D23EE" w:rsidRDefault="00000000">
      <w:pPr>
        <w:spacing w:after="320" w:line="324" w:lineRule="auto"/>
      </w:pPr>
      <w:r>
        <w:t xml:space="preserve">2. </w:t>
      </w:r>
      <w:r>
        <w:t>당사</w:t>
      </w:r>
      <w:r>
        <w:t xml:space="preserve"> </w:t>
      </w:r>
      <w:r>
        <w:t>내부</w:t>
      </w:r>
      <w:r>
        <w:t xml:space="preserve"> </w:t>
      </w:r>
      <w:r>
        <w:t>네트워크</w:t>
      </w:r>
      <w:r>
        <w:t xml:space="preserve"> </w:t>
      </w:r>
      <w:r>
        <w:t>현황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통신</w:t>
      </w:r>
      <w:r>
        <w:t xml:space="preserve"> </w:t>
      </w:r>
      <w:r>
        <w:t>상태</w:t>
      </w:r>
      <w:r>
        <w:t xml:space="preserve"> </w:t>
      </w:r>
      <w:r>
        <w:t>점검을</w:t>
      </w:r>
      <w:r>
        <w:t xml:space="preserve"> </w:t>
      </w:r>
      <w:r>
        <w:t>위하여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KCTV </w:t>
      </w:r>
      <w:r>
        <w:t>방화벽의</w:t>
      </w:r>
      <w:r>
        <w:t xml:space="preserve"> </w:t>
      </w:r>
      <w:r>
        <w:t>조회용</w:t>
      </w:r>
      <w:r>
        <w:t xml:space="preserve">(Read-Only) </w:t>
      </w:r>
      <w:r>
        <w:t>계정</w:t>
      </w:r>
      <w:r>
        <w:t xml:space="preserve"> </w:t>
      </w:r>
      <w:r>
        <w:t>생성을</w:t>
      </w:r>
      <w:r>
        <w:t xml:space="preserve"> </w:t>
      </w:r>
      <w:r>
        <w:t>요청드리오니</w:t>
      </w:r>
      <w:r>
        <w:t xml:space="preserve"> </w:t>
      </w:r>
      <w:r>
        <w:t>협조하여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>.</w:t>
      </w:r>
    </w:p>
    <w:p w14:paraId="3F014A87" w14:textId="77777777" w:rsidR="000D23EE" w:rsidRDefault="00000000">
      <w:pPr>
        <w:spacing w:after="240"/>
        <w:jc w:val="center"/>
      </w:pPr>
      <w:r>
        <w:rPr>
          <w:b/>
          <w:color w:val="1B365D"/>
        </w:rPr>
        <w:t xml:space="preserve">-   </w:t>
      </w:r>
      <w:r>
        <w:rPr>
          <w:b/>
          <w:color w:val="1B365D"/>
        </w:rPr>
        <w:t>아</w:t>
      </w:r>
      <w:r>
        <w:rPr>
          <w:b/>
          <w:color w:val="1B365D"/>
        </w:rPr>
        <w:t xml:space="preserve">      </w:t>
      </w:r>
      <w:r>
        <w:rPr>
          <w:b/>
          <w:color w:val="1B365D"/>
        </w:rPr>
        <w:t>래</w:t>
      </w:r>
      <w:r>
        <w:rPr>
          <w:b/>
          <w:color w:val="1B365D"/>
        </w:rPr>
        <w:t xml:space="preserve">   -</w:t>
      </w:r>
    </w:p>
    <w:tbl>
      <w:tblPr>
        <w:tblW w:w="0" w:type="auto"/>
        <w:jc w:val="center"/>
        <w:tblBorders>
          <w:top w:val="single" w:sz="4" w:space="0" w:color="B0C4DE"/>
          <w:bottom w:val="single" w:sz="4" w:space="0" w:color="B0C4DE"/>
          <w:insideH w:val="single" w:sz="4" w:space="0" w:color="B0C4DE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0D23EE" w14:paraId="5C0F7E47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95033F" w14:textId="77777777" w:rsidR="000D23EE" w:rsidRDefault="00000000">
            <w:pPr>
              <w:jc w:val="center"/>
            </w:pPr>
            <w:r>
              <w:rPr>
                <w:b/>
                <w:color w:val="1B365D"/>
                <w:sz w:val="19"/>
              </w:rPr>
              <w:t>요청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목적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AA5870" w14:textId="77777777" w:rsidR="000D23EE" w:rsidRDefault="00000000">
            <w:pPr>
              <w:spacing w:line="300" w:lineRule="auto"/>
            </w:pPr>
            <w:r>
              <w:rPr>
                <w:sz w:val="19"/>
              </w:rPr>
              <w:t>내부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네트워크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현황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점검</w:t>
            </w:r>
          </w:p>
        </w:tc>
      </w:tr>
      <w:tr w:rsidR="000D23EE" w14:paraId="2C8A1418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C4F79" w14:textId="77777777" w:rsidR="000D23EE" w:rsidRDefault="00000000">
            <w:pPr>
              <w:jc w:val="center"/>
            </w:pPr>
            <w:r>
              <w:rPr>
                <w:b/>
                <w:color w:val="1B365D"/>
                <w:sz w:val="19"/>
              </w:rPr>
              <w:t>요청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권한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31B218" w14:textId="77777777" w:rsidR="000D23EE" w:rsidRDefault="00000000">
            <w:pPr>
              <w:spacing w:line="300" w:lineRule="auto"/>
            </w:pPr>
            <w:r>
              <w:rPr>
                <w:sz w:val="19"/>
              </w:rPr>
              <w:t>조회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전용</w:t>
            </w:r>
            <w:r>
              <w:rPr>
                <w:sz w:val="19"/>
              </w:rPr>
              <w:t xml:space="preserve"> (Read-Only)</w:t>
            </w:r>
          </w:p>
        </w:tc>
      </w:tr>
      <w:tr w:rsidR="000D23EE" w14:paraId="645D1B7B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19A3C" w14:textId="77777777" w:rsidR="000D23EE" w:rsidRDefault="00000000">
            <w:pPr>
              <w:jc w:val="center"/>
            </w:pPr>
            <w:r>
              <w:rPr>
                <w:b/>
                <w:color w:val="1B365D"/>
                <w:sz w:val="19"/>
              </w:rPr>
              <w:t>신청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계정</w:t>
            </w:r>
            <w:r>
              <w:rPr>
                <w:b/>
                <w:color w:val="1B365D"/>
                <w:sz w:val="19"/>
              </w:rPr>
              <w:t xml:space="preserve"> </w:t>
            </w:r>
            <w:r>
              <w:rPr>
                <w:b/>
                <w:color w:val="1B365D"/>
                <w:sz w:val="19"/>
              </w:rPr>
              <w:t>정보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F6CE82" w14:textId="77777777" w:rsidR="000D23EE" w:rsidRDefault="00000000">
            <w:pPr>
              <w:spacing w:line="300" w:lineRule="auto"/>
            </w:pPr>
            <w:r>
              <w:rPr>
                <w:sz w:val="19"/>
              </w:rPr>
              <w:t>이름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부서</w:t>
            </w:r>
            <w:r>
              <w:rPr>
                <w:sz w:val="19"/>
              </w:rPr>
              <w:t xml:space="preserve">: </w:t>
            </w:r>
            <w:r>
              <w:rPr>
                <w:sz w:val="19"/>
              </w:rPr>
              <w:t>최훈철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전산팀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연락처</w:t>
            </w:r>
            <w:r>
              <w:rPr>
                <w:sz w:val="19"/>
              </w:rPr>
              <w:t>: 010-8660-5032</w:t>
            </w:r>
          </w:p>
        </w:tc>
      </w:tr>
    </w:tbl>
    <w:p w14:paraId="62F417BF" w14:textId="77777777" w:rsidR="000D23EE" w:rsidRDefault="00000000">
      <w:pPr>
        <w:spacing w:before="320" w:after="720"/>
      </w:pPr>
      <w:r>
        <w:t xml:space="preserve">3. </w:t>
      </w:r>
      <w:r>
        <w:t>감사합니다</w:t>
      </w:r>
      <w:r>
        <w:t xml:space="preserve">.  </w:t>
      </w:r>
      <w:r>
        <w:t>끝</w:t>
      </w:r>
      <w:r>
        <w:t>.</w:t>
      </w:r>
    </w:p>
    <w:p w14:paraId="493FE0F7" w14:textId="77777777" w:rsidR="000D23EE" w:rsidRDefault="00000000">
      <w:pPr>
        <w:jc w:val="center"/>
      </w:pPr>
      <w:r>
        <w:rPr>
          <w:b/>
          <w:color w:val="1B365D"/>
          <w:sz w:val="30"/>
        </w:rPr>
        <w:t>타</w:t>
      </w:r>
      <w:r>
        <w:rPr>
          <w:b/>
          <w:color w:val="1B365D"/>
          <w:sz w:val="30"/>
        </w:rPr>
        <w:t xml:space="preserve"> </w:t>
      </w:r>
      <w:r>
        <w:rPr>
          <w:b/>
          <w:color w:val="1B365D"/>
          <w:sz w:val="30"/>
        </w:rPr>
        <w:t>미</w:t>
      </w:r>
      <w:r>
        <w:rPr>
          <w:b/>
          <w:color w:val="1B365D"/>
          <w:sz w:val="30"/>
        </w:rPr>
        <w:t xml:space="preserve"> </w:t>
      </w:r>
      <w:r>
        <w:rPr>
          <w:b/>
          <w:color w:val="1B365D"/>
          <w:sz w:val="30"/>
        </w:rPr>
        <w:t>우</w:t>
      </w:r>
      <w:r>
        <w:rPr>
          <w:b/>
          <w:color w:val="1B365D"/>
          <w:sz w:val="30"/>
        </w:rPr>
        <w:t xml:space="preserve"> </w:t>
      </w:r>
      <w:r>
        <w:rPr>
          <w:b/>
          <w:color w:val="1B365D"/>
          <w:sz w:val="30"/>
        </w:rPr>
        <w:t>스</w:t>
      </w:r>
      <w:r>
        <w:rPr>
          <w:b/>
          <w:color w:val="1B365D"/>
          <w:sz w:val="30"/>
        </w:rPr>
        <w:t xml:space="preserve">   </w:t>
      </w:r>
      <w:r>
        <w:rPr>
          <w:b/>
          <w:color w:val="1B365D"/>
          <w:sz w:val="30"/>
        </w:rPr>
        <w:t>골</w:t>
      </w:r>
      <w:r>
        <w:rPr>
          <w:b/>
          <w:color w:val="1B365D"/>
          <w:sz w:val="30"/>
        </w:rPr>
        <w:t xml:space="preserve"> </w:t>
      </w:r>
      <w:r>
        <w:rPr>
          <w:b/>
          <w:color w:val="1B365D"/>
          <w:sz w:val="30"/>
        </w:rPr>
        <w:t>프</w:t>
      </w:r>
      <w:r>
        <w:rPr>
          <w:b/>
          <w:color w:val="1B365D"/>
          <w:sz w:val="30"/>
        </w:rPr>
        <w:t xml:space="preserve"> </w:t>
      </w:r>
      <w:r>
        <w:rPr>
          <w:b/>
          <w:color w:val="1B365D"/>
          <w:sz w:val="30"/>
        </w:rPr>
        <w:t>앤</w:t>
      </w:r>
      <w:r>
        <w:rPr>
          <w:b/>
          <w:color w:val="1B365D"/>
          <w:sz w:val="30"/>
        </w:rPr>
        <w:t xml:space="preserve">   </w:t>
      </w:r>
      <w:r>
        <w:rPr>
          <w:b/>
          <w:color w:val="1B365D"/>
          <w:sz w:val="30"/>
        </w:rPr>
        <w:t>빌</w:t>
      </w:r>
      <w:r>
        <w:rPr>
          <w:b/>
          <w:color w:val="1B365D"/>
          <w:sz w:val="30"/>
        </w:rPr>
        <w:t xml:space="preserve"> </w:t>
      </w:r>
      <w:r>
        <w:rPr>
          <w:b/>
          <w:color w:val="1B365D"/>
          <w:sz w:val="30"/>
        </w:rPr>
        <w:t>리</w:t>
      </w:r>
      <w:r>
        <w:rPr>
          <w:b/>
          <w:color w:val="1B365D"/>
          <w:sz w:val="30"/>
        </w:rPr>
        <w:t xml:space="preserve"> </w:t>
      </w:r>
      <w:r>
        <w:rPr>
          <w:b/>
          <w:color w:val="1B365D"/>
          <w:sz w:val="30"/>
        </w:rPr>
        <w:t>지</w:t>
      </w:r>
      <w:r>
        <w:rPr>
          <w:b/>
          <w:color w:val="1B365D"/>
          <w:sz w:val="30"/>
        </w:rPr>
        <w:br/>
      </w:r>
      <w:r>
        <w:rPr>
          <w:b/>
          <w:color w:val="1B365D"/>
          <w:sz w:val="30"/>
        </w:rPr>
        <w:br/>
      </w:r>
      <w:r>
        <w:rPr>
          <w:b/>
          <w:sz w:val="28"/>
        </w:rPr>
        <w:t>대</w:t>
      </w:r>
      <w:r>
        <w:rPr>
          <w:b/>
          <w:sz w:val="28"/>
        </w:rPr>
        <w:t xml:space="preserve"> </w:t>
      </w:r>
      <w:r>
        <w:rPr>
          <w:b/>
          <w:sz w:val="28"/>
        </w:rPr>
        <w:t>표</w:t>
      </w:r>
      <w:r>
        <w:rPr>
          <w:b/>
          <w:sz w:val="28"/>
        </w:rPr>
        <w:t xml:space="preserve"> </w:t>
      </w:r>
      <w:r>
        <w:rPr>
          <w:b/>
          <w:sz w:val="28"/>
        </w:rPr>
        <w:t>이</w:t>
      </w:r>
      <w:r>
        <w:rPr>
          <w:b/>
          <w:sz w:val="28"/>
        </w:rPr>
        <w:t xml:space="preserve"> </w:t>
      </w:r>
      <w:r>
        <w:rPr>
          <w:b/>
          <w:sz w:val="28"/>
        </w:rPr>
        <w:t>사</w:t>
      </w:r>
      <w:r>
        <w:rPr>
          <w:b/>
          <w:sz w:val="28"/>
        </w:rPr>
        <w:t xml:space="preserve">   ( </w:t>
      </w:r>
      <w:r>
        <w:rPr>
          <w:b/>
          <w:sz w:val="28"/>
        </w:rPr>
        <w:t>직</w:t>
      </w:r>
      <w:r>
        <w:rPr>
          <w:b/>
          <w:sz w:val="28"/>
        </w:rPr>
        <w:t xml:space="preserve"> </w:t>
      </w:r>
      <w:r>
        <w:rPr>
          <w:b/>
          <w:sz w:val="28"/>
        </w:rPr>
        <w:t>인</w:t>
      </w:r>
      <w:r>
        <w:rPr>
          <w:b/>
          <w:sz w:val="28"/>
        </w:rPr>
        <w:t xml:space="preserve"> </w:t>
      </w:r>
      <w:r>
        <w:rPr>
          <w:b/>
          <w:sz w:val="28"/>
        </w:rPr>
        <w:t>생</w:t>
      </w:r>
      <w:r>
        <w:rPr>
          <w:b/>
          <w:sz w:val="28"/>
        </w:rPr>
        <w:t xml:space="preserve"> </w:t>
      </w:r>
      <w:r>
        <w:rPr>
          <w:b/>
          <w:sz w:val="28"/>
        </w:rPr>
        <w:t>략</w:t>
      </w:r>
      <w:r>
        <w:rPr>
          <w:b/>
          <w:sz w:val="28"/>
        </w:rPr>
        <w:t xml:space="preserve"> )</w:t>
      </w:r>
    </w:p>
    <w:sectPr w:rsidR="000D23E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852321">
    <w:abstractNumId w:val="8"/>
  </w:num>
  <w:num w:numId="2" w16cid:durableId="1429933221">
    <w:abstractNumId w:val="6"/>
  </w:num>
  <w:num w:numId="3" w16cid:durableId="768697382">
    <w:abstractNumId w:val="5"/>
  </w:num>
  <w:num w:numId="4" w16cid:durableId="860974483">
    <w:abstractNumId w:val="4"/>
  </w:num>
  <w:num w:numId="5" w16cid:durableId="1265646161">
    <w:abstractNumId w:val="7"/>
  </w:num>
  <w:num w:numId="6" w16cid:durableId="213352177">
    <w:abstractNumId w:val="3"/>
  </w:num>
  <w:num w:numId="7" w16cid:durableId="218902671">
    <w:abstractNumId w:val="2"/>
  </w:num>
  <w:num w:numId="8" w16cid:durableId="1776243690">
    <w:abstractNumId w:val="1"/>
  </w:num>
  <w:num w:numId="9" w16cid:durableId="165848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3EE"/>
    <w:rsid w:val="0015074B"/>
    <w:rsid w:val="0029639D"/>
    <w:rsid w:val="00326F90"/>
    <w:rsid w:val="00700EB3"/>
    <w:rsid w:val="00AA1D8D"/>
    <w:rsid w:val="00B47730"/>
    <w:rsid w:val="00C720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2ECC8"/>
  <w14:defaultImageDpi w14:val="300"/>
  <w15:docId w15:val="{0CBEC9B2-9CED-7E42-B3F5-AA6D80DBD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훈철 최</cp:lastModifiedBy>
  <cp:revision>2</cp:revision>
  <dcterms:created xsi:type="dcterms:W3CDTF">2026-07-31T01:29:00Z</dcterms:created>
  <dcterms:modified xsi:type="dcterms:W3CDTF">2026-07-31T01:29:00Z</dcterms:modified>
  <cp:category/>
</cp:coreProperties>
</file>